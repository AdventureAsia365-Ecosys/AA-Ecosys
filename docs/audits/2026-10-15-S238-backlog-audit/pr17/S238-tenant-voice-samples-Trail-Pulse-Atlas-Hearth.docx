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Tenant voice samples: Trail Pulse and Atlas &amp; Hearth</w:t>
      </w:r>
    </w:p>
    <w:p>
      <w:r>
        <w:t>Generated on Dev on 15/10/2026 through the real tenant flow (no manual edits). Two test brands with different voices: Trail Pulse (active, energetic) and Atlas &amp; Hearth (cultural, reflective). Same source tour for the tour rewrites so the voices can be compared side by side.</w:t>
      </w:r>
    </w:p>
    <w:p>
      <w:pPr>
        <w:pStyle w:val="Heading1"/>
      </w:pPr>
      <w:r>
        <w:t>Part 1. Tour rewrite: Mongolia, Lake Khövsgöl to the Gobi (15 days)</w:t>
      </w:r>
    </w:p>
    <w:p>
      <w:pPr>
        <w:pStyle w:val="Heading2"/>
      </w:pPr>
      <w:r>
        <w:t>Trail Pulse</w:t>
      </w:r>
    </w:p>
    <w:p>
      <w:r>
        <w:rPr>
          <w:b/>
        </w:rPr>
        <w:t>Mongolia: Lake Khövsgöl to the Gobi in 15 Days</w:t>
      </w:r>
    </w:p>
    <w:p>
      <w:r>
        <w:t>A north-to-south active journey from Siberian taiga shores and reindeer herders to Flaming Cliffs, singing sand dunes, and Gurvan Saikhan National Park</w:t>
      </w:r>
    </w:p>
    <w:p>
      <w:pPr>
        <w:pStyle w:val="Heading3"/>
      </w:pPr>
      <w:r>
        <w:t>Summary</w:t>
      </w:r>
    </w:p>
    <w:p>
      <w:r>
        <w:t>This 15-day trip cuts a north-to-south line through Mongolia's most distinct terrain, starting at the cold blue shores of Lake Khövsgöl and finishing deep in the Gobi Desert. Between those two poles, you walk into a dormant volcano crater, visit a Tsaatan reindeer herder family, trek around one of the oldest Buddhist monasteries in Asia, ride camels to towering sand dunes, and hike a valley where bearded vultures nest on cliffs above 2,000 meters. You sleep in ger camps close to each region's key sites, moving through steppe, taiga, volcanic field, ancient capital, and desert in sequence. The route passes paleontological landmarks at Bayanzag, granite plateau formations at Baga Gazarin Chuluu, and the ruins of monastic centers that once shaped Mongolian culture. Every day puts you outside and moving. Trail Pulse builds trips like this for travellers who want active days, local encounters, and landscapes that actually feel different from one another.</w:t>
      </w:r>
    </w:p>
    <w:p>
      <w:pPr>
        <w:pStyle w:val="Heading3"/>
      </w:pPr>
      <w:r>
        <w:t>Highlights</w:t>
      </w:r>
    </w:p>
    <w:p>
      <w:pPr>
        <w:pStyle w:val="ListBullet"/>
      </w:pPr>
      <w:r>
        <w:t>Walk down into the caldera of Uran Togoo, a dormant volcano 600 meters wide and 50–60 meters deep, dormant for 24,000 years</w:t>
      </w:r>
    </w:p>
    <w:p>
      <w:pPr>
        <w:pStyle w:val="ListBullet"/>
      </w:pPr>
      <w:r>
        <w:t>Trek to the crater rim of Khorgo volcano in Khorgo-Terkhiin Nuur National Park, shaped by an eruption over 8,000 years ago</w:t>
      </w:r>
    </w:p>
    <w:p>
      <w:pPr>
        <w:pStyle w:val="ListBullet"/>
      </w:pPr>
      <w:r>
        <w:t>Spend a free activity day on the shores of Lake Khövsgöl, 2,760 square kilometers, sitting at the edge of Central Asian steppe and Siberian taiga</w:t>
      </w:r>
    </w:p>
    <w:p>
      <w:pPr>
        <w:pStyle w:val="ListBullet"/>
      </w:pPr>
      <w:r>
        <w:t>Meet a Tsaatan (Dukha) reindeer herder family, one of Mongolia's most distinct ethnic groups</w:t>
      </w:r>
    </w:p>
    <w:p>
      <w:pPr>
        <w:pStyle w:val="ListBullet"/>
      </w:pPr>
      <w:r>
        <w:t>Visit Amarbayasgalant Monastery, built in 1727 without metal beams or nails, one of Mongolia's three major monastic centers</w:t>
      </w:r>
    </w:p>
    <w:p>
      <w:pPr>
        <w:pStyle w:val="ListBullet"/>
      </w:pPr>
      <w:r>
        <w:t>Walk the grounds of Erdene Zuu, Mongolia's oldest Buddhist monastery, founded in the late 16th century within the Orkhon Valley</w:t>
      </w:r>
    </w:p>
    <w:p>
      <w:pPr>
        <w:pStyle w:val="ListBullet"/>
      </w:pPr>
      <w:r>
        <w:t>Trek through the ruins of Ongi Monastery, once home to over 2,000 monks, on the banks of the Ongi River</w:t>
      </w:r>
    </w:p>
    <w:p>
      <w:pPr>
        <w:pStyle w:val="ListBullet"/>
      </w:pPr>
      <w:r>
        <w:t>Hike the Flaming Cliffs at Bayanzag, site of the world's first discovered fossilized dinosaur eggs</w:t>
      </w:r>
    </w:p>
    <w:p>
      <w:pPr>
        <w:pStyle w:val="ListBullet"/>
      </w:pPr>
      <w:r>
        <w:t>Ride camels to the Khongor Sand Dunes and hike to the top of dunes that run 120 kilometers long and produce their distinctive Singing Sand acoustics</w:t>
      </w:r>
    </w:p>
    <w:p>
      <w:pPr>
        <w:pStyle w:val="ListBullet"/>
      </w:pPr>
      <w:r>
        <w:t>Trek Yol Valley in Gurvan Saikhan National Park, where bearded vultures nest on cliffs rising above 2,000 meters and Argali wild sheep and snow leopards share the terrain</w:t>
      </w:r>
    </w:p>
    <w:p>
      <w:pPr>
        <w:pStyle w:val="ListBullet"/>
      </w:pPr>
      <w:r>
        <w:t>Photograph the layered colored cliffs of Tsagaan Suvarga (White Stupa) in Middle Gobi</w:t>
      </w:r>
    </w:p>
    <w:p>
      <w:pPr>
        <w:pStyle w:val="ListBullet"/>
      </w:pPr>
      <w:r>
        <w:t>Walk among the granite rock formations of Baga Gazarin Chuluu plateau and visit the ruins of a monastery destroyed in 1937</w:t>
      </w:r>
    </w:p>
    <w:p>
      <w:pPr>
        <w:pStyle w:val="Heading3"/>
      </w:pPr>
      <w:r>
        <w:t>Itinerary</w:t>
      </w:r>
    </w:p>
    <w:p>
      <w:r>
        <w:rPr>
          <w:b/>
        </w:rPr>
        <w:t>Day 1 · Arrival in Ulaanbaatar</w:t>
      </w:r>
    </w:p>
    <w:p>
      <w:r>
        <w:t>Touch down at Chinggis Khaan International Airport, meet the local team, and transfer into the city. Check in and get settled before a welcome dinner.</w:t>
      </w:r>
    </w:p>
    <w:p>
      <w:r>
        <w:rPr>
          <w:b/>
        </w:rPr>
        <w:t>Day 2 · Darkhan Drive and Amarbayasgalant Monastery</w:t>
      </w:r>
    </w:p>
    <w:p>
      <w:r>
        <w:t>The day starts with a 350-kilometer drive north toward Darkhan, one of Mongolia's two major cities outside the capital. Stop for lunch in the city, then continue to Amarbayasgalant Monastery, arriving in the late afternoon. The monastery was built in 1727 using traditional woodworking techniques, with no metal beams or nails in its construction. It stands as one of Mongolia's three major monastic centers and, unlike many others, survived the political purges of the 1930s largely intact. Walk the monastic grounds and the surrounding hills before settling in at the nearby ger camp for the night.</w:t>
      </w:r>
    </w:p>
    <w:p>
      <w:r>
        <w:rPr>
          <w:b/>
        </w:rPr>
        <w:t>Day 3 · Uran Togoo Volcano Walk and Nomadic Family Visit near Bulgan</w:t>
      </w:r>
    </w:p>
    <w:p>
      <w:r>
        <w:t>Head to Uran Togoo, the largest of four dormant volcanoes in the surrounding valleys, last active around 24,000 years ago. The crater measures 600 meters across and drops 50 to 60 meters deep into a walkable caldera. Trek across the volcanic terrain and down into that caldera, with the surrounding green steppe and forest as a backdrop. After lunch in the town of Bulgan, visit a local nomadic family to see how traditional herding practices continue today. The day ends at Sod Camp, set opposite a mountain range with trekking access and a nearby mineral spring said to have healing properties.</w:t>
      </w:r>
    </w:p>
    <w:p>
      <w:r>
        <w:rPr>
          <w:b/>
        </w:rPr>
        <w:t>Day 4 · Road North to Lake Khövsgöl</w:t>
      </w:r>
    </w:p>
    <w:p>
      <w:r>
        <w:t>A 350-kilometer drive northward brings you to the shore of Lake Khövsgöl, the trip's main northern landmark. Stop for lunch near Moron, the provincial capital, before pushing on to the lakeshore camp. At 2,760 square kilometers, Khövsgöl formed roughly two million years ago and sits at the ecological boundary between Central Asian steppe and Siberian taiga. The Tsaatan people, also known as the Dukha, have lived in this region for generations, sustaining themselves primarily through reindeer herding. Check into the lakeside ger camp and take in the scale of the place.</w:t>
      </w:r>
    </w:p>
    <w:p>
      <w:r>
        <w:rPr>
          <w:b/>
        </w:rPr>
        <w:t>Day 5 · Free Activity Day on Lake Khövsgöl</w:t>
      </w:r>
    </w:p>
    <w:p>
      <w:r>
        <w:t>A full day at the lake with optional activities to fill it. Take a boat out on the water, go horseback riding across the surrounding terrain, trek along the shoreline and forest paths, visit local nomadic families, or head out toward a Tsaatan reindeer herders' settlement. The day is yours to move through at your own pace.</w:t>
      </w:r>
    </w:p>
    <w:p>
      <w:r>
        <w:rPr>
          <w:b/>
        </w:rPr>
        <w:t>Day 6 · South to Ulziit Khishig Camp</w:t>
      </w:r>
    </w:p>
    <w:p>
      <w:r>
        <w:t>Leave the lake behind and drive 210 kilometers south toward the tour's next stretch. The day ends at Ulziit Khishig Camp, set in a green valley ringed by hillside forests. A transition day, but the landscape does the work.</w:t>
      </w:r>
    </w:p>
    <w:p>
      <w:r>
        <w:rPr>
          <w:b/>
        </w:rPr>
        <w:t>Day 7 · Khorgo Volcano Crater Trek and Terkhiin Tsagaan Lake</w:t>
      </w:r>
    </w:p>
    <w:p>
      <w:r>
        <w:t>Drive into Arkhangai province and Khorgo-Terkhiin Tsagaan Nuur National Park, where two landmarks define the area. Terkhiin Tsagaan Lake stretches 61 square kilometers and supports a wide range of bird species along its shores. The dormant Khorgo volcano, which erupted over 8,000 years ago, directly shaped this landscape and influenced the formation of the lake itself. Walk the lakeshore first, then hike up to Khorgo's crater rim for a wide view across the volcanic terrain and the water below. Overnight in a standard ger camp.</w:t>
      </w:r>
    </w:p>
    <w:p>
      <w:r>
        <w:rPr>
          <w:b/>
        </w:rPr>
        <w:t>Day 8 · Kharkhorin, Mongol Empire History, and Erdene Zuu Monastery</w:t>
      </w:r>
    </w:p>
    <w:p>
      <w:r>
        <w:t>Drive to Kharkhorin, the ancient capital of the Mongol Empire, sitting within the Orkhon Valley Cultural Landscape. The Kharkhorin Museum holds artifacts tracing back through Mongol dynasty periods and earlier. The main stop is Erdene Zuu Monastery, Mongolia's oldest Buddhist monastery, founded in the late 16th century. For centuries, thousands of monks lived here and shaped the country's cultural and artistic direction. The political purges of the 1930s reduced its collections, but the monastic grounds were preserved, and both original and currently active temples remain open to visit. Overnight in a standard ger camp.</w:t>
      </w:r>
    </w:p>
    <w:p>
      <w:r>
        <w:rPr>
          <w:b/>
        </w:rPr>
        <w:t>Day 9 · Ongi Monastery Ruins Trek in Middle Gobi</w:t>
      </w:r>
    </w:p>
    <w:p>
      <w:r>
        <w:t>A 270-kilometer drive southeast brings you to Middle Gobi province and the ruins of Ongi Monastery. The monastery once stretched across both banks of the Ongi River and ranks among Mongolia's three major monastic centers. At its height, over 2,000 monks lived here and contributed to modern Mongolian art and culture. After arriving at camp and having lunch, walk the monastic grounds, which are gradually being restored, and get a sense of the scale this place once had. Overnight in a standard ger camp.</w:t>
      </w:r>
    </w:p>
    <w:p>
      <w:r>
        <w:rPr>
          <w:b/>
        </w:rPr>
        <w:t>Day 10 · Bayanzag: Flaming Cliffs, Dinosaur Fossils, and Silk Road Ground</w:t>
      </w:r>
    </w:p>
    <w:p>
      <w:r>
        <w:t>Drive approximately 190 kilometers to Bayanzag, called the Flaming Cliffs for the colors the rock face takes on at sunset. The site sits on the ancient Silk Road and carries real paleontological weight: this is where the world's first fossilized dinosaur eggs were discovered. After checking into camp and having lunch, visit the local information center to learn about Roy Chapman Andrews's expeditions here, the real-world explorations that reportedly inspired the fictional Indiana Jones. The afternoon opens up for trekking and photography across the cliffs. Overnight in a standard ger camp.</w:t>
      </w:r>
    </w:p>
    <w:p>
      <w:r>
        <w:rPr>
          <w:b/>
        </w:rPr>
        <w:t>Day 11 · Khongor Sand Dunes: Camel Ride and Singing Sand Hike</w:t>
      </w:r>
    </w:p>
    <w:p>
      <w:r>
        <w:t>Drive roughly 170 kilometers to the Khongor Sand Dunes camp. After lunch and a rest, head to a local nomadic family in the late afternoon and ride their camels to the dunes. The dunes run 120 kilometers long and 6 to 12 kilometers wide, and earn their local name, Singing Sand, from the sound the sands make during strong winds and avalanches. Hike up to the top of the dunes for wide views across the desert floor. The Khongor River flows nearby, keeping a strip of green along the dune base. Overnight in a standard ger camp.</w:t>
      </w:r>
    </w:p>
    <w:p>
      <w:r>
        <w:rPr>
          <w:b/>
        </w:rPr>
        <w:t>Day 12 · Yol Valley Wildlife Trek in Gurvan Saikhan National Park</w:t>
      </w:r>
    </w:p>
    <w:p>
      <w:r>
        <w:t>Travel around 220 kilometers to Gurvan Saikhan National Park. Check into camp, have lunch, then head into Yol Valley, nicknamed Vulture Valley for the bearded vultures that nest on tall cliffs rising above 2,000 meters. The broader park is home to Argali wild sheep, Ibex, snow leopards, and falcons, with sightings depending on timing and luck. In winter the valley holds ice glaciers that typically melt by early July. Trek through the valley and bring a camera for the cliffs and whatever wildlife shows up. Overnight in a standard ger camp.</w:t>
      </w:r>
    </w:p>
    <w:p>
      <w:r>
        <w:rPr>
          <w:b/>
        </w:rPr>
        <w:t>Day 13 · Tsagaan Suvarga Colored Cliffs and Photography in Middle Gobi</w:t>
      </w:r>
    </w:p>
    <w:p>
      <w:r>
        <w:t>Drive toward Middle Gobi to reach Tsagaan Suvarga, the White Stupa, named for how its cliffs look from a distance. Stop briefly in Mandalgobi for lunch before continuing to the local camp. The soil composition here creates a range of natural colors across the rock face, making this a strong spot for photography. The cliffs are best visited in the late afternoon and again the following morning, so the day stays relatively easy once you arrive. Overnight in a standard ger camp.</w:t>
      </w:r>
    </w:p>
    <w:p>
      <w:r>
        <w:rPr>
          <w:b/>
        </w:rPr>
        <w:t>Day 14 · Baga Gazarin Chuluu: Granite Formations and 1937 Monastery Ruins</w:t>
      </w:r>
    </w:p>
    <w:p>
      <w:r>
        <w:t>Head to Baga Gazarin Chuluu, a plateau known for its distinctive granite rock formations. Check into the local ger camp and have lunch, then walk to the ruins of a monastery destroyed in the 1937 political purges. After that, move through the rock formations themselves, which offer good trekking across genuinely unusual terrain. Overnight in a standard ger camp.</w:t>
      </w:r>
    </w:p>
    <w:p>
      <w:r>
        <w:rPr>
          <w:b/>
        </w:rPr>
        <w:t>Day 15 · Return to Ulaanbaatar</w:t>
      </w:r>
    </w:p>
    <w:p>
      <w:r>
        <w:t>220 kilometers back to the capital.</w:t>
      </w:r>
    </w:p>
    <w:p>
      <w:r>
        <w:br w:type="page"/>
      </w:r>
    </w:p>
    <w:p>
      <w:pPr>
        <w:pStyle w:val="Heading2"/>
      </w:pPr>
      <w:r>
        <w:t>Atlas &amp; Hearth</w:t>
      </w:r>
    </w:p>
    <w:p>
      <w:r>
        <w:rPr>
          <w:b/>
        </w:rPr>
        <w:t>Mongolia: Khövsgöl Lake, Volcanic Steppe &amp; Gobi Desert in 15 Days</w:t>
      </w:r>
    </w:p>
    <w:p>
      <w:r>
        <w:t>A north-to-south private journey through Mongolia's monastic heartland, ancient volcanic landscapes, and the Gobi's paleontological cliffs, over 15 days</w:t>
      </w:r>
    </w:p>
    <w:p>
      <w:pPr>
        <w:pStyle w:val="Heading3"/>
      </w:pPr>
      <w:r>
        <w:t>Summary</w:t>
      </w:r>
    </w:p>
    <w:p>
      <w:r>
        <w:t>This journey moves from the taiga-bordered shores of Khövsgöl Lake in Mongolia's far north to the ochre cliffs and singing dunes of the Gobi Desert in the south, tracing a considered arc through terrain that is as historically layered as it is geographically distinct. Along the way, private guiding opens the monasteries that shaped centuries of Mongolian spiritual life, the volcanic craters dormant for thousands of years, and the fossil cliffs that rewrote what the world understood about prehistoric life. A visit to a Tsaatan family near Khövsgöl is approached with genuine cultural sensitivity, led by a guide who understands the Dukha people's relationship to their landscape and reindeer. The ruins of Ongi and Amarbayasgalant, the granite plateau of Baga Gazarin Chuluu, and the amber sweep of Bayanzag each ask for a different quality of attention, and the pace of this journey allows for it. Nights are spent in ger camps positioned near each region's principal sites, chosen for their setting and character. This is Mongolia as a place of deep heritage, quiet immensity, and cultural continuity, experienced with the guidance and comfort that allow it to be properly understood.</w:t>
      </w:r>
    </w:p>
    <w:p>
      <w:pPr>
        <w:pStyle w:val="Heading3"/>
      </w:pPr>
      <w:r>
        <w:t>Highlights</w:t>
      </w:r>
    </w:p>
    <w:p>
      <w:pPr>
        <w:pStyle w:val="ListBullet"/>
      </w:pPr>
      <w:r>
        <w:t>Amarbayasgalant Monastery (founded 1727): one of Mongolia's three major monastic centers, built entirely without metal beams or nails, and largely intact after the political purges of the 1930s</w:t>
      </w:r>
    </w:p>
    <w:p>
      <w:pPr>
        <w:pStyle w:val="ListBullet"/>
      </w:pPr>
      <w:r>
        <w:t>Walking into the caldera of Uran Togoo, a dormant volcano 600 meters wide and 50–60 meters deep, last active approximately 24,000 years ago</w:t>
      </w:r>
    </w:p>
    <w:p>
      <w:pPr>
        <w:pStyle w:val="ListBullet"/>
      </w:pPr>
      <w:r>
        <w:t>Khövsgöl Lake: 2,760 square kilometers of freshwater set at the boundary of Central Asian steppe and Siberian Taiga, formed roughly two million years ago</w:t>
      </w:r>
    </w:p>
    <w:p>
      <w:pPr>
        <w:pStyle w:val="ListBullet"/>
      </w:pPr>
      <w:r>
        <w:t>A respectful visit to a Tsaatan (Dukha) family, the reindeer-herding people of Khövsgöl and one of Mongolia's most distinct ethnic communities, with private guide interpretation</w:t>
      </w:r>
    </w:p>
    <w:p>
      <w:pPr>
        <w:pStyle w:val="ListBullet"/>
      </w:pPr>
      <w:r>
        <w:t>Khorgo-Terkhiin Nuur National Park: Terkhiin Tsagaan Lake (61 square kilometers) and the dormant Khorgo volcano, whose eruption over 8,000 years ago shaped the valley floor</w:t>
      </w:r>
    </w:p>
    <w:p>
      <w:pPr>
        <w:pStyle w:val="ListBullet"/>
      </w:pPr>
      <w:r>
        <w:t>Erdene Zuu Monastery in the Orkhon Valley: Mongolia's oldest Buddhist monastery, founded in the late 16th century on the edge of the former Mongol imperial capital, Kharkhorin</w:t>
      </w:r>
    </w:p>
    <w:p>
      <w:pPr>
        <w:pStyle w:val="ListBullet"/>
      </w:pPr>
      <w:r>
        <w:t>Ongi Monastery ruins on the Ongi River, one of three major monastic centers in Mongolian history, home at its height to over 2,000 monks</w:t>
      </w:r>
    </w:p>
    <w:p>
      <w:pPr>
        <w:pStyle w:val="ListBullet"/>
      </w:pPr>
      <w:r>
        <w:t>Bayanzag (Flaming Cliffs): site of the world's first discovered fossilized dinosaur eggs and the Roy Chapman Andrews expeditions of the early 20th century</w:t>
      </w:r>
    </w:p>
    <w:p>
      <w:pPr>
        <w:pStyle w:val="ListBullet"/>
      </w:pPr>
      <w:r>
        <w:t>Khongor Sand Dunes: 120 kilometers long and 6–12 kilometers wide, producing the low resonant sound that gives them the name Singing Sand</w:t>
      </w:r>
    </w:p>
    <w:p>
      <w:pPr>
        <w:pStyle w:val="ListBullet"/>
      </w:pPr>
      <w:r>
        <w:t>Tsagaan Suvarga (White Stupa) cliffs in Middle Gobi, where varied soil composition creates layered natural colors across the rock face</w:t>
      </w:r>
    </w:p>
    <w:p>
      <w:pPr>
        <w:pStyle w:val="ListBullet"/>
      </w:pPr>
      <w:r>
        <w:t>Baga Gazarin Chuluu plateau: distinctive granite rock formations and the ruins of a monastery destroyed in 1937</w:t>
      </w:r>
    </w:p>
    <w:p>
      <w:pPr>
        <w:pStyle w:val="Heading3"/>
      </w:pPr>
      <w:r>
        <w:t>Itinerary</w:t>
      </w:r>
    </w:p>
    <w:p>
      <w:r>
        <w:rPr>
          <w:b/>
        </w:rPr>
        <w:t>Day 1 · Arrival in Ulaanbaatar</w:t>
      </w:r>
    </w:p>
    <w:p>
      <w:r>
        <w:t>Arrive at Chinggis Khaan International Airport, where the local team meets you for the transfer into the city. After settling into the hotel, the evening begins with a welcome dinner.</w:t>
      </w:r>
    </w:p>
    <w:p>
      <w:r>
        <w:rPr>
          <w:b/>
        </w:rPr>
        <w:t>Day 2 · Amarbayasgalant Monastery: A Surviving Monument of Mongolian Buddhism</w:t>
      </w:r>
    </w:p>
    <w:p>
      <w:r>
        <w:t>The journey north covers approximately 350 kilometers to Darkhan, one of Mongolia's two principal cities outside the capital. After a midday stop in Darkhan, the route continues to Amarbayasgalant Monastery, reached by late afternoon. Founded in 1727 and constructed entirely through traditional woodworking techniques, the complex contains no metal beams or nails. It stands as one of Mongolia's three great monastic centers and, notably, one of the few to have survived the 1930s political purges in largely intact condition. A private guide walks the monastic grounds with you, offering the architectural and historical context that makes the craftsmanship here fully legible. The surrounding hillsides invite quiet walking at the close of the day. The night is spent at a ger camp beside the monastery.</w:t>
      </w:r>
    </w:p>
    <w:p>
      <w:r>
        <w:rPr>
          <w:b/>
        </w:rPr>
        <w:t>Day 3 · Uran Togoo Volcano, Bulgan, and a Nomadic Family Visit</w:t>
      </w:r>
    </w:p>
    <w:p>
      <w:r>
        <w:t>The day opens with a drive to Uran Togoo, the largest of four dormant volcanoes in the surrounding valleys, last active approximately 24,000 years ago. Its crater measures 600 meters across and descends 50–60 meters into a walkable caldera. The volcanic terrain invites trekking through a landscape shaped by ancient geological force, set against green steppes and forest. After a midday stop in Bulgan, the afternoon brings a private visit to a local nomadic family, where a guide provides the context to understand herding practices that have carried continuity across generations without turning the encounter into spectacle. The day ends at Sod Camp, positioned opposite a mountain range with access to trekking terrain and a nearby mineral spring said to have healing properties.</w:t>
      </w:r>
    </w:p>
    <w:p>
      <w:r>
        <w:rPr>
          <w:b/>
        </w:rPr>
        <w:t>Day 4 · North to Khövsgöl Lake: Taiga, Steppe, and Asia's Second-Largest Freshwater Lake</w:t>
      </w:r>
    </w:p>
    <w:p>
      <w:r>
        <w:t>A 350-kilometer drive northward leads to Lake Khövsgöl, the journey's primary northern destination. A stop near Moron, the provincial capital, precedes the final approach to the lakeshore camp. Spanning 2,760 square kilometers and formed roughly two million years ago, Khövsgöl sits at an ecological boundary where Central Asian steppe gives way to Siberian Taiga. Its shores are home to the Tsaatan people, also known as the Dukha, who have maintained a way of life centered on reindeer herding for centuries. The camp on the lake is chosen for its position and character, placed where the forest meets the water and the silence of the lake becomes the evening's primary feature.</w:t>
      </w:r>
    </w:p>
    <w:p>
      <w:r>
        <w:rPr>
          <w:b/>
        </w:rPr>
        <w:t>Day 5 · Khövsgöl Lake: Boat, Horse, and a Visit to the Tsaatan Reindeer Herders</w:t>
      </w:r>
    </w:p>
    <w:p>
      <w:r>
        <w:t>The day is given over entirely to the lake and its surroundings. Optional activities include boat rides on the water, horseback riding across the steppe, visits to nearby nomadic families, and excursions to Tsaatan reindeer herder settlements, approached with the guidance of someone who can introduce you to the Dukha with appropriate care and context. Quieter hours can be spent on the shoreline and forest paths, where the setting rewards unhurried attention.</w:t>
      </w:r>
    </w:p>
    <w:p>
      <w:r>
        <w:rPr>
          <w:b/>
        </w:rPr>
        <w:t>Day 6 · Southward Through the Forest Valley to Ulziit Khishig Camp</w:t>
      </w:r>
    </w:p>
    <w:p>
      <w:r>
        <w:t>The route moves 210 kilometers south, a day of transition between the lake country of the north and the volcanic landscapes ahead. Ulziit Khishig Camp sits within a valley enclosed by hillside forest, a setting that makes the change in terrain palpable. The pace is easy, and the evening offers time to settle into quieter surroundings before the next day's national park landscapes.</w:t>
      </w:r>
    </w:p>
    <w:p>
      <w:r>
        <w:rPr>
          <w:b/>
        </w:rPr>
        <w:t>Day 7 · Khorgo-Terkhiin Nuur National Park: Volcanic Crater and Birdlife on Terkhiin Tsagaan Lake</w:t>
      </w:r>
    </w:p>
    <w:p>
      <w:r>
        <w:t>The day brings the landscape of Arkhangai province into focus, within Khorgo-Terkhiin Tsagaan Nuur National Park. Two complementary landmarks anchor the day: Terkhiin Tsagaan Lake, covering 61 square kilometers and home to numerous bird species, and the dormant Khorgo volcano, whose eruption more than 8,000 years ago directly formed the valley and shaped the lake itself. A private guide interprets both the geological history and the ecology of the park as the day moves from the lake's shores to the crater rim of Khorgo, where the surrounding terrain opens into broad views across the park. The night is spent at a ger camp within the park.</w:t>
      </w:r>
    </w:p>
    <w:p>
      <w:r>
        <w:rPr>
          <w:b/>
        </w:rPr>
        <w:t>Day 8 · Kharkhorin and Erdene Zuu Monastery: Mongolia's Ancient Imperial Capital and Its Oldest Buddhist Complex</w:t>
      </w:r>
    </w:p>
    <w:p>
      <w:r>
        <w:t>The drive toward Kharkhorin enters the Orkhon Valley Cultural Landscape, a region central to the formation of the Mongol Empire and one of the most historically significant corridors in Central Asia. Kharkhorin served as the empire's capital; the Kharkhorin Museum holds artifacts tracing Mongolian history across dynastic periods and their antecedents, and a private guide brings the chronology to life. The principal site is Erdene Zuu Monastery, founded in the late 16th century and the oldest Buddhist monastery in Mongolia. For centuries, thousands of monks inhabited this complex, and its artistic and cultural influence on Mongolian civilization was formative. The political purges of the 1930s diminished its collections, but the monastic grounds were preserved, and both original and currently active temples remain open for unhurried visitation. The evening is spent at a ger camp in the valley.</w:t>
      </w:r>
    </w:p>
    <w:p>
      <w:r>
        <w:rPr>
          <w:b/>
        </w:rPr>
        <w:t>Day 9 · Ongi Monastery Ruins: A Monastic Center on the Ongi River</w:t>
      </w:r>
    </w:p>
    <w:p>
      <w:r>
        <w:t>A 270-kilometer drive southeast through Middle Gobi province leads to the ruins of Ongi Monastery, once extending across both banks of the Ongi River. This was one of the three foremost monastic centers in Mongolian history; at its height, over 2,000 monks lived here, and the monastery's influence on Mongolian art and spiritual culture was considerable. After settling into camp, the afternoon is spent walking the grounds with a guide who traces the monastery's historical weight through what remains, placing the ruins in the wider context of the political destruction that reshaped Mongolian religious life. Restoration is ongoing, and what survives repays careful attention.</w:t>
      </w:r>
    </w:p>
    <w:p>
      <w:r>
        <w:rPr>
          <w:b/>
        </w:rPr>
        <w:t>Day 10 · Bayanzag (Flaming Cliffs): Paleontology, Silk Road History, and the Andrews Expeditions</w:t>
      </w:r>
    </w:p>
    <w:p>
      <w:r>
        <w:t>The 190-kilometer drive to Bayanzag arrives at a site of layered significance. Known as the Flaming Cliffs for the colors the rock displays at dusk, the site lies along the ancient Silk Road and holds the distinction of being where the world's first fossilized dinosaur eggs were unearthed. After settling into camp, the afternoon includes a visit to the local information center, where a guide traces the story of Roy Chapman Andrews's expeditions here, work widely credited as one inspiration for the fictional figure of Indiana Jones. The remainder of the afternoon is given over to walking the cliffs themselves: the scale, the color, and the geological exposure that made this place so consequential to paleontology.</w:t>
      </w:r>
    </w:p>
    <w:p>
      <w:r>
        <w:rPr>
          <w:b/>
        </w:rPr>
        <w:t>Day 11 · Khongor Sand Dunes: The Singing Sands of the Gobi</w:t>
      </w:r>
    </w:p>
    <w:p>
      <w:r>
        <w:t>A 170-kilometer drive reaches the camp at Khongor Sand Dunes, among the most distinctive formations in the Gobi Desert. After settling in and resting through midday, the late afternoon begins with a visit to a local nomadic family before a camel ride carries you to the base of the dunes. Extending 120 kilometers in length and 6–12 kilometers in width, the dunes produce a resonant low sound during strong winds and sand movement, which gives them the local name Singing Sand. The Khongor River runs nearby, sustaining a narrow band of greenery at the desert's edge. Trekking to the dune tops reveals the breadth and depth of the surrounding Gobi landscape.</w:t>
      </w:r>
    </w:p>
    <w:p>
      <w:r>
        <w:rPr>
          <w:b/>
        </w:rPr>
        <w:t>Day 12 · Yol Valley in Gurvan Saikhan National Park: Cliffs, Vultures, and Rare Wildlife</w:t>
      </w:r>
    </w:p>
    <w:p>
      <w:r>
        <w:t>A 220-kilometer drive into Gurvan Saikhan National Park leads to the camp that serves Yol Valley. The valley, known locally as Vulture Valley, takes its name from the bearded vultures that nest on cliffs rising above 2,000 meters. Yol Valley is further notable for ice glaciers that persist through winter and typically recede by early July. The afternoon is spent trekking through the valley, the cliffs narrowing and opening as the path moves deeper, with a guide who understands both the ecology and the particular character of this southern Gobi landscape.</w:t>
      </w:r>
    </w:p>
    <w:p>
      <w:r>
        <w:rPr>
          <w:b/>
        </w:rPr>
        <w:t>Day 13 · Tsagaan Suvarga (White Stupa): Layered Cliffs in the Middle Gobi</w:t>
      </w:r>
    </w:p>
    <w:p>
      <w:r>
        <w:t>The route continues into Middle Gobi, with a midday stop in Mandalgobi before arriving at Tsagaan Suvarga, named for the resemblance its cliff faces bear to a white stupa when seen from a distance. The varied mineral composition of the local soil creates a natural gradation of color across the rock face, the kind of geological detail that a guide can render meaningful rather than merely visual. The cliffs are visited in the late afternoon and can be returned to the following morning before departure. The evening is relaxed, and the camp's position within the open Middle Gobi offers a different quality of stillness from the enclosed valleys of previous days.</w:t>
      </w:r>
    </w:p>
    <w:p>
      <w:r>
        <w:rPr>
          <w:b/>
        </w:rPr>
        <w:t>Day 14 · Baga Gazarin Chuluu: Granite Formations and the Ruins of a Destroyed Monastery</w:t>
      </w:r>
    </w:p>
    <w:p>
      <w:r>
        <w:t>The journey moves to Baga Gazarin Chuluu, a plateau marked by striking granite rock formations. After settling into the ger camp, the afternoon covers two distinct layers of the site: the ruins of an ancient monastery destroyed in the political purges of 1937, and the formations themselves, which reward walking for the textures and scale they reveal. The evening carries the particular quality of a final night in the Mongolian interior, with the capital's return now close.</w:t>
      </w:r>
    </w:p>
    <w:p>
      <w:r>
        <w:rPr>
          <w:b/>
        </w:rPr>
        <w:t>Day 15 · Return to Ulaanbaatar</w:t>
      </w:r>
    </w:p>
    <w:p>
      <w:r>
        <w:t>The 220-kilometer drive concludes the journey.</w:t>
      </w:r>
    </w:p>
    <w:p>
      <w:r>
        <w:br w:type="page"/>
      </w:r>
    </w:p>
    <w:p>
      <w:pPr>
        <w:pStyle w:val="Heading1"/>
      </w:pPr>
      <w:r>
        <w:t>Part 2. Social content</w:t>
      </w:r>
    </w:p>
    <w:p>
      <w:pPr>
        <w:pStyle w:val="Heading2"/>
      </w:pPr>
      <w:r>
        <w:t>Trail Pulse: LinkedIn post</w:t>
      </w:r>
    </w:p>
    <w:p>
      <w:r>
        <w:t>Day 2 includes dedicated swim time at Kuang Si Falls, built into the plan before lunch.</w:t>
      </w:r>
    </w:p>
    <w:p>
      <w:r>
        <w:t>The falls cascade over travertine limestone terraces, forming a sequence of turquoise pools coloured by calcium carbonate leaching from the surrounding rock. That detail alone makes arriving here feel like a payoff rather than a pitstop.</w:t>
      </w:r>
    </w:p>
    <w:p>
      <w:r>
        <w:t>What makes it work as a trip moment is the structure around it. A short trek brings you to the pools, and time is set aside to swim and rest before heading to the View Café overlooking the cascade. The rest comes first, not as an afterthought.</w:t>
      </w:r>
    </w:p>
    <w:p>
      <w:r>
        <w:t>That's the kind of planning that matters. Not added as an afterthought, but placed before lunch, where rest can actually do its job.</w:t>
      </w:r>
    </w:p>
    <w:p>
      <w:r>
        <w:t>Trail Pulse builds trips for people who want to keep moving, and that means knowing exactly when to stop.</w:t>
      </w:r>
    </w:p>
    <w:p>
      <w:r>
        <w:t>Get the full Trail Pulse itinerary and dates to see how Day 2 fits into the bigger picture.</w:t>
      </w:r>
    </w:p>
    <w:p>
      <w:r>
        <w:t>#LuangPrabang #KuangSiFalls #Laos</w:t>
      </w:r>
    </w:p>
    <w:p>
      <w:r>
        <w:br w:type="page"/>
      </w:r>
    </w:p>
    <w:p>
      <w:pPr>
        <w:pStyle w:val="Heading2"/>
      </w:pPr>
      <w:r>
        <w:t>Atlas &amp; Hearth: LinkedIn post</w:t>
      </w:r>
    </w:p>
    <w:p>
      <w:r>
        <w:t>Punakha Dzong sits on a narrow peninsula where the Pho Chhu and Mo Chhu converge: a site chosen with the full weight of founding purpose behind it.</w:t>
      </w:r>
    </w:p>
    <w:p>
      <w:r>
        <w:t>In a mountain kingdom of many possible sites, Zhabdrung Ngawang Namgyal selected this confluence in 1637 to build the administrative and religious heart of Bhutan. The two rivers, the Pho Chhu and Mo Chhu, hold their own significance in Bhutanese tradition: male and female, meeting at the ground on which the dzong stands. The building spans the peninsula between them, connected to the land only by a wooden cantilever bridge: a site chosen with intention, not accident. It is the meaning.</w:t>
      </w:r>
    </w:p>
    <w:p>
      <w:r>
        <w:t>For over three centuries, Punakha served as the seat of Bhutanese government. The Je Khenpo, the country's Chief Abbot, still relocates here from Thimphu each winter with the Central Monk Body, a practice that keeps the site actively central to Bhutanese religious life rather than merely historical.</w:t>
      </w:r>
    </w:p>
    <w:p>
      <w:r>
        <w:t>Walking through the interior courtyards and into the assembly hall, past elaborate woodcarving, painted walls, and gilded roofs, is a different experience once the founding logic of the site is understood.</w:t>
      </w:r>
    </w:p>
    <w:p>
      <w:r>
        <w:t>Atlas &amp; Hearth builds journeys around precisely this kind of contextual depth. Talk to an Atlas &amp; Hearth travel designer about this journey.</w:t>
      </w:r>
    </w:p>
    <w:p>
      <w:r>
        <w:t>#PunakhaDzong #Punakha #Bhutan</w:t>
      </w:r>
    </w:p>
    <w:p>
      <w:r>
        <w:br w:type="page"/>
      </w:r>
    </w:p>
    <w:p>
      <w:pPr>
        <w:pStyle w:val="Heading2"/>
      </w:pPr>
      <w:r>
        <w:t>Atlas &amp; Hearth: Blog article</w:t>
      </w:r>
    </w:p>
    <w:p>
      <w:r>
        <w:rPr>
          <w:b/>
        </w:rPr>
        <w:t>Northern Mongolia's Ecological Crossroads: Lake Khövsgöl</w:t>
      </w:r>
    </w:p>
    <w:p>
      <w:pPr>
        <w:pStyle w:val="Heading3"/>
      </w:pPr>
      <w:r>
        <w:t>Where Two Worlds Meet</w:t>
      </w:r>
    </w:p>
    <w:p>
      <w:r>
        <w:t>Northern Mongolia is not one landscape but two, pressed against each other along a boundary that runs through forest, water, and living memory.</w:t>
      </w:r>
    </w:p>
    <w:p>
      <w:r>
        <w:t>To the south, the steppe opens out in long grassy distances. To the north, Siberian taiga closes in: larch and pine, shadow and birdsong, a landscape that reaches to the Russian border and carries that proximity in its character. Lake Khövsgöl sits precisely at this threshold, and the journey through the region is shaped by that fact at every turn: from a volcanic crater in the grasslands of Bulgan Province to the seasonal camps of one of the last reindeer-herding peoples on earth.</w:t>
      </w:r>
    </w:p>
    <w:p>
      <w:pPr>
        <w:pStyle w:val="Heading3"/>
      </w:pPr>
      <w:r>
        <w:t>Uran Togoo: A Volcano in the Steppe</w:t>
      </w:r>
    </w:p>
    <w:p>
      <w:r>
        <w:t>The journey north begins at Uran Togoo, a dormant volcano in Bulgan Province whose last eruption took place approximately 20,000 to 24,000 years ago. In geological terms, that is recent: recent enough that the crater retains its distinct form, its dark volcanic rock set against the green steppe grasslands and patches of forest that surround it.</w:t>
      </w:r>
    </w:p>
    <w:p>
      <w:r>
        <w:t>Uran Togoo is considered the largest of several dormant volcanoes in the surrounding valleys of this part of Bulgan Province. It sits at the centre of the Uran Togoo-Tulga Uul Natural Monument, a protected area established to preserve this volcanic landscape. From here, the landscape around Uran Togoo reads as geological event rather than settled terrain, with the region's physical history marked in the volcanic form itself.</w:t>
      </w:r>
    </w:p>
    <w:p>
      <w:r>
        <w:t>From here, the journey continues to Sod Camp, which sits opposite a mountain range and near a mineral spring with reputed healing properties. The camp itself is a standard ger overnight: a first encounter with the round felt dwellings that have structured nomadic life across this region for centuries.</w:t>
      </w:r>
    </w:p>
    <w:p>
      <w:pPr>
        <w:pStyle w:val="Heading3"/>
      </w:pPr>
      <w:r>
        <w:t>Mörön: The Gateway Province</w:t>
      </w:r>
    </w:p>
    <w:p>
      <w:r>
        <w:t>On the fourth day, the route passes through Mörön, the capital of Khövsgöl Province and the northernmost of Mongolia's provincial centres. The city developed as an administrative and trade hub during the Soviet era, and several of its public buildings from that period remain. The city sits at an elevation of approximately 1,283 metres in a broad valley, with the Delgermörön River flowing nearby and steppe grasslands opening toward distant forested hills.</w:t>
      </w:r>
    </w:p>
    <w:p>
      <w:r>
        <w:t>Mörön is not a destination in itself so much as a place that frames what comes next: a city at the edge of known Mongolia, beyond which the landscape shifts into something less familiar.</w:t>
      </w:r>
    </w:p>
    <w:p>
      <w:pPr>
        <w:pStyle w:val="Heading3"/>
      </w:pPr>
      <w:r>
        <w:t>Lake Khövsgöl: Scale and Consequence</w:t>
      </w:r>
    </w:p>
    <w:p>
      <w:r>
        <w:t>The figures alone begin to suggest what Lake Khövsgöl is.</w:t>
      </w:r>
    </w:p>
    <w:p>
      <w:r>
        <w:t>The lake holds an estimated 70 percent of Mongolia's fresh water and roughly two percent of the world's unfrozen surface fresh water. It stretches approximately 136 kilometres in length and up to 36 kilometres wide, placing it among the largest lakes by volume in Asia. It lies at roughly 1,645 metres above sea level, close to the Russian border, in a landscape dominated by Siberian larch and pine.</w:t>
      </w:r>
    </w:p>
    <w:p>
      <w:r>
        <w:t>But the lake's significance is not only volumetric. It sits at the precise boundary between Central Asian steppe and Siberian taiga: an ecological threshold that shapes everything around it, from the forest species on its shores to the peoples who have made their lives in its hinterland. Khövsgöl National Park, established in 1992, protects both the lake and the surrounding forests, and is considered one of Mongolia's most biodiverse protected areas.</w:t>
      </w:r>
    </w:p>
    <w:p>
      <w:r>
        <w:t>The journey here includes trekking along the shorelines and forest paths that run through this protected landscape. There is also time to choose from other possibilities: a boat ride on the water, horseback riding across the surrounding terrain, or a visit to local nomadic families. Each offers a distinct way of moving through the landscape.</w:t>
      </w:r>
    </w:p>
    <w:p>
      <w:r>
        <w:t>For a traveller who has moved through many parts of the world, Khövsgöl presents something that resists easy category. It is neither alpine nor steppe, neither Central Asian nor Siberian, but genuinely both, and the experience of being at that boundary, rather than on either side of it, is what gives the place its particular quality of attention.</w:t>
      </w:r>
    </w:p>
    <w:p>
      <w:pPr>
        <w:pStyle w:val="Heading3"/>
      </w:pPr>
      <w:r>
        <w:t>The Tsaatan: A Culture at the Forest's Edge</w:t>
      </w:r>
    </w:p>
    <w:p>
      <w:r>
        <w:t>North of the lake, in the remote taiga of Tsagaannuur district, the Tsaatan live as they have for generations: in seasonal camps of teepee-style dwellings called urts, moved several times a year as the reindeer require. They are a small community, numbering only a few hundred people, ethnically and linguistically related to the Tuvan peoples of southern Siberia, and their reindeer-herding culture is one of the last of its kind in the world.</w:t>
      </w:r>
    </w:p>
    <w:p>
      <w:r>
        <w:t>Reindeer in Tsaatan culture are used for riding and as pack animals, and for milk; the herds are not primarily raised for meat. This is a herding tradition built on a different logic than most, one shaped by the specific demands of the taiga and by a deep, practical knowledge of the reindeer's seasonal movements through it.</w:t>
      </w:r>
    </w:p>
    <w:p>
      <w:r>
        <w:t>The Tsaatan are precisely the human expression of the same convergence that defines the landscape itself: a Siberian people, living a Siberian life, within the borders of Mongolia, in a forest that shares its character with the taiga of southern Siberia just beyond the border. Their settlements are not exhibitions of culture but working camps: the urts are positioned according to where the reindeer graze, the rhythm of life set by the animals rather than by any fixed calendar.</w:t>
      </w:r>
    </w:p>
    <w:p>
      <w:r>
        <w:t>The community has faced pressures in recent decades, including restrictions on cross-border movement with Russia and the broader challenges of sustaining a traditional herding lifestyle. To visit is to encounter a culture that is genuinely living and genuinely fragile, not a reconstruction of the past but its continuation, in difficult circumstances.</w:t>
      </w:r>
    </w:p>
    <w:p>
      <w:r>
        <w:t>Elsewhere in the region stand the ruins of an ancient monastery destroyed during the political purges of 1937.</w:t>
      </w:r>
    </w:p>
    <w:p>
      <w:pPr>
        <w:pStyle w:val="Heading3"/>
      </w:pPr>
      <w:r>
        <w:t>Plan a Journey to Northern Mongolia</w:t>
      </w:r>
    </w:p>
    <w:p>
      <w:r>
        <w:t>A journey through this part of Mongolia rewards careful preparation. The region's ecological character, the sensitivities around visiting the Tsaatan, and the logistics of moving between the steppe, the lakeshore, and the taiga all deserve considered planning. Atlas &amp; Hearth designs private cultural journeys for travellers who want to encounter places like this on their own terms, with the guiding, access, and stays that the landscape merits. Talk to an Atlas &amp; Hearth travel designer about this journey, and how it might be shaped around your interests and timing.</w:t>
      </w:r>
    </w:p>
    <w:p>
      <w:pPr>
        <w:pStyle w:val="Heading3"/>
      </w:pPr>
      <w:r>
        <w:t>FAQ</w:t>
      </w:r>
    </w:p>
    <w:p>
      <w:r>
        <w:t>Q: What is the ecological significance of Lake Khövsgöl's location?</w:t>
      </w:r>
    </w:p>
    <w:p>
      <w:r>
        <w:t>A: The lake sits at the boundary between Central Asian steppe and Siberian taiga forests, creating a distinct ecological zone where two very different environments meet. This convergence is reflected in the surrounding landscape, dominated by Siberian larch and pine rather than the open grasslands that characterise most of Mongolia.</w:t>
      </w:r>
    </w:p>
    <w:p>
      <w:r>
        <w:t>Q: Who are the Tsaatan, and where do they live?</w:t>
      </w:r>
    </w:p>
    <w:p>
      <w:r>
        <w:t>A: The Tsaatan, also known as the Dukha, are a small semi-nomadic indigenous community who herd reindeer in the remote taiga forest of northern Khövsgöl Province, in the area around Tsagaannuur district near the Russian border.</w:t>
      </w:r>
    </w:p>
    <w:p>
      <w:r>
        <w:t>Q: What is the Uran Togoo-Tulga Uul Natural Monument?</w:t>
      </w:r>
    </w:p>
    <w:p>
      <w:r>
        <w:t>A: It is a protected natural area in Bulgan Province established to preserve the volcanic landscape centred on Uran Togoo, considered the largest of several dormant volcanoes in the surrounding valleys. The volcano last erupted approximately 20,000 to 24,000 years ago, which is considered geologically recent.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